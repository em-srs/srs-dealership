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Execution Report</w:t>
      </w:r>
    </w:p>
    <w:p>
      <w:pPr>
        <w:pStyle w:val="Heading2"/>
      </w:pPr>
      <w:r>
        <w:t>Part I - Backend Test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win32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3.13.14</w:t>
            </w:r>
          </w:p>
        </w:tc>
      </w:tr>
      <w:tr>
        <w:tc>
          <w:tcPr>
            <w:tcW w:type="dxa" w:w="4320"/>
          </w:tcPr>
          <w:p>
            <w:r>
              <w:t>Pytest Version</w:t>
            </w:r>
          </w:p>
        </w:tc>
        <w:tc>
          <w:tcPr>
            <w:tcW w:type="dxa" w:w="4320"/>
          </w:tcPr>
          <w:p>
            <w:r>
              <w:t>9.1.1</w:t>
            </w:r>
          </w:p>
        </w:tc>
      </w:tr>
      <w:tr>
        <w:tc>
          <w:tcPr>
            <w:tcW w:type="dxa" w:w="4320"/>
          </w:tcPr>
          <w:p>
            <w:r>
              <w:t>Pluggy Version</w:t>
            </w:r>
          </w:p>
        </w:tc>
        <w:tc>
          <w:tcPr>
            <w:tcW w:type="dxa" w:w="4320"/>
          </w:tcPr>
          <w:p>
            <w:r>
              <w:t>1.6.0</w:t>
            </w:r>
          </w:p>
        </w:tc>
      </w:tr>
      <w:tr>
        <w:tc>
          <w:tcPr>
            <w:tcW w:type="dxa" w:w="4320"/>
          </w:tcPr>
          <w:p>
            <w:r>
              <w:t>Python Executable</w:t>
            </w:r>
          </w:p>
        </w:tc>
        <w:tc>
          <w:tcPr>
            <w:tcW w:type="dxa" w:w="4320"/>
          </w:tcPr>
          <w:p>
            <w:r>
              <w:t>D:\CODINGBRO\car_dealing\backend\venv\Scripts\python.exe</w:t>
            </w:r>
          </w:p>
        </w:tc>
      </w:tr>
      <w:tr>
        <w:tc>
          <w:tcPr>
            <w:tcW w:type="dxa" w:w="4320"/>
          </w:tcPr>
          <w:p>
            <w:r>
              <w:t>Cache Directory</w:t>
            </w:r>
          </w:p>
        </w:tc>
        <w:tc>
          <w:tcPr>
            <w:tcW w:type="dxa" w:w="4320"/>
          </w:tcPr>
          <w:p>
            <w:r>
              <w:t>.pytest_cache</w:t>
            </w:r>
          </w:p>
        </w:tc>
      </w:tr>
      <w:tr>
        <w:tc>
          <w:tcPr>
            <w:tcW w:type="dxa" w:w="4320"/>
          </w:tcPr>
          <w:p>
            <w:r>
              <w:t>Root Directory</w:t>
            </w:r>
          </w:p>
        </w:tc>
        <w:tc>
          <w:tcPr>
            <w:tcW w:type="dxa" w:w="4320"/>
          </w:tcPr>
          <w:p>
            <w:r>
              <w:t>D:\CODINGBRO\car_dealing</w:t>
            </w:r>
          </w:p>
        </w:tc>
      </w:tr>
      <w:tr>
        <w:tc>
          <w:tcPr>
            <w:tcW w:type="dxa" w:w="4320"/>
          </w:tcPr>
          <w:p>
            <w:r>
              <w:t>Plugins</w:t>
            </w:r>
          </w:p>
        </w:tc>
        <w:tc>
          <w:tcPr>
            <w:tcW w:type="dxa" w:w="4320"/>
          </w:tcPr>
          <w:p>
            <w:r>
              <w:t>anyio-4.14.2, cov-7.1.0</w:t>
            </w:r>
          </w:p>
        </w:tc>
      </w:tr>
      <w:tr>
        <w:tc>
          <w:tcPr>
            <w:tcW w:type="dxa" w:w="4320"/>
          </w:tcPr>
          <w:p>
            <w:r>
              <w:t>Collected Tests</w:t>
            </w:r>
          </w:p>
        </w:tc>
        <w:tc>
          <w:tcPr>
            <w:tcW w:type="dxa" w:w="4320"/>
          </w:tcPr>
          <w:p>
            <w:r>
              <w:t>18 items</w:t>
            </w:r>
          </w:p>
        </w:tc>
      </w:tr>
    </w:tbl>
    <w:p>
      <w:pPr>
        <w:pStyle w:val="Heading3"/>
      </w:pPr>
      <w:r>
        <w:t>Backend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2160"/>
          </w:tcPr>
          <w:p>
            <w:r>
              <w:t>backend/tests/test_auth.py</w:t>
            </w:r>
          </w:p>
        </w:tc>
        <w:tc>
          <w:tcPr>
            <w:tcW w:type="dxa" w:w="2160"/>
          </w:tcPr>
          <w:p>
            <w:r>
              <w:t>test_register_user_success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backend/tests/test_auth.py</w:t>
            </w:r>
          </w:p>
        </w:tc>
        <w:tc>
          <w:tcPr>
            <w:tcW w:type="dxa" w:w="2160"/>
          </w:tcPr>
          <w:p>
            <w:r>
              <w:t>test_register_admin_success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backend/tests/test_auth.py</w:t>
            </w:r>
          </w:p>
        </w:tc>
        <w:tc>
          <w:tcPr>
            <w:tcW w:type="dxa" w:w="2160"/>
          </w:tcPr>
          <w:p>
            <w:r>
              <w:t>test_register_duplicate_email_fails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backend/tests/test_auth.py</w:t>
            </w:r>
          </w:p>
        </w:tc>
        <w:tc>
          <w:tcPr>
            <w:tcW w:type="dxa" w:w="2160"/>
          </w:tcPr>
          <w:p>
            <w:r>
              <w:t>test_login_success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backend/tests/test_auth.py</w:t>
            </w:r>
          </w:p>
        </w:tc>
        <w:tc>
          <w:tcPr>
            <w:tcW w:type="dxa" w:w="2160"/>
          </w:tcPr>
          <w:p>
            <w:r>
              <w:t>test_login_invalid_password_fails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backend/tests/test_auth.py</w:t>
            </w:r>
          </w:p>
        </w:tc>
        <w:tc>
          <w:tcPr>
            <w:tcW w:type="dxa" w:w="2160"/>
          </w:tcPr>
          <w:p>
            <w:r>
              <w:t>test_login_nonexistent_user_fails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backend/tests/test_inventory.py</w:t>
            </w:r>
          </w:p>
        </w:tc>
        <w:tc>
          <w:tcPr>
            <w:tcW w:type="dxa" w:w="2160"/>
          </w:tcPr>
          <w:p>
            <w:r>
              <w:t>test_purchase_vehicle_success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38%</w:t>
            </w:r>
          </w:p>
        </w:tc>
      </w:tr>
      <w:tr>
        <w:tc>
          <w:tcPr>
            <w:tcW w:type="dxa" w:w="2160"/>
          </w:tcPr>
          <w:p>
            <w:r>
              <w:t>backend/tests/test_inventory.py</w:t>
            </w:r>
          </w:p>
        </w:tc>
        <w:tc>
          <w:tcPr>
            <w:tcW w:type="dxa" w:w="2160"/>
          </w:tcPr>
          <w:p>
            <w:r>
              <w:t>test_purchase_vehicle_out_of_stock_fails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44%</w:t>
            </w:r>
          </w:p>
        </w:tc>
      </w:tr>
      <w:tr>
        <w:tc>
          <w:tcPr>
            <w:tcW w:type="dxa" w:w="2160"/>
          </w:tcPr>
          <w:p>
            <w:r>
              <w:t>backend/tests/test_inventory.py</w:t>
            </w:r>
          </w:p>
        </w:tc>
        <w:tc>
          <w:tcPr>
            <w:tcW w:type="dxa" w:w="2160"/>
          </w:tcPr>
          <w:p>
            <w:r>
              <w:t>test_purchase_nonexistent_vehicle_fails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backend/tests/test_inventory.py</w:t>
            </w:r>
          </w:p>
        </w:tc>
        <w:tc>
          <w:tcPr>
            <w:tcW w:type="dxa" w:w="2160"/>
          </w:tcPr>
          <w:p>
            <w:r>
              <w:t>test_restock_vehicle_admin_success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backend/tests/test_inventory.py</w:t>
            </w:r>
          </w:p>
        </w:tc>
        <w:tc>
          <w:tcPr>
            <w:tcW w:type="dxa" w:w="2160"/>
          </w:tcPr>
          <w:p>
            <w:r>
              <w:t>test_restock_vehicle_regular_user_forbidden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backend/tests/test_vehicles.py</w:t>
            </w:r>
          </w:p>
        </w:tc>
        <w:tc>
          <w:tcPr>
            <w:tcW w:type="dxa" w:w="2160"/>
          </w:tcPr>
          <w:p>
            <w:r>
              <w:t>test_create_vehicle_success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backend/tests/test_vehicles.py</w:t>
            </w:r>
          </w:p>
        </w:tc>
        <w:tc>
          <w:tcPr>
            <w:tcW w:type="dxa" w:w="2160"/>
          </w:tcPr>
          <w:p>
            <w:r>
              <w:t>test_create_vehicle_unauthenticated_fails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72%</w:t>
            </w:r>
          </w:p>
        </w:tc>
      </w:tr>
      <w:tr>
        <w:tc>
          <w:tcPr>
            <w:tcW w:type="dxa" w:w="2160"/>
          </w:tcPr>
          <w:p>
            <w:r>
              <w:t>backend/tests/test_vehicles.py</w:t>
            </w:r>
          </w:p>
        </w:tc>
        <w:tc>
          <w:tcPr>
            <w:tcW w:type="dxa" w:w="2160"/>
          </w:tcPr>
          <w:p>
            <w:r>
              <w:t>test_get_all_vehicles_public_access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77%</w:t>
            </w:r>
          </w:p>
        </w:tc>
      </w:tr>
      <w:tr>
        <w:tc>
          <w:tcPr>
            <w:tcW w:type="dxa" w:w="2160"/>
          </w:tcPr>
          <w:p>
            <w:r>
              <w:t>backend/tests/test_vehicles.py</w:t>
            </w:r>
          </w:p>
        </w:tc>
        <w:tc>
          <w:tcPr>
            <w:tcW w:type="dxa" w:w="2160"/>
          </w:tcPr>
          <w:p>
            <w:r>
              <w:t>test_search_vehicles_filters_public_access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backend/tests/test_vehicles.py</w:t>
            </w:r>
          </w:p>
        </w:tc>
        <w:tc>
          <w:tcPr>
            <w:tcW w:type="dxa" w:w="2160"/>
          </w:tcPr>
          <w:p>
            <w:r>
              <w:t>test_update_vehicle_success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backend/tests/test_vehicles.py</w:t>
            </w:r>
          </w:p>
        </w:tc>
        <w:tc>
          <w:tcPr>
            <w:tcW w:type="dxa" w:w="2160"/>
          </w:tcPr>
          <w:p>
            <w:r>
              <w:t>test_delete_vehicle_admin_only_success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backend/tests/test_vehicles.py</w:t>
            </w:r>
          </w:p>
        </w:tc>
        <w:tc>
          <w:tcPr>
            <w:tcW w:type="dxa" w:w="2160"/>
          </w:tcPr>
          <w:p>
            <w:r>
              <w:t>test_delete_vehicle_regular_user_forbidden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Warnings Summary</w:t>
      </w:r>
    </w:p>
    <w:p>
      <w:r>
        <w:t>StarletteDeprecationWarning: Using `httpx` with `starlette.testclient` is deprecated; install `httpx2` instead.</w:t>
        <w:br/>
        <w:br/>
        <w:t>Docs: https://docs.pytest.org/en/stable/how-to/capture-warnings.html</w:t>
      </w:r>
    </w:p>
    <w:p>
      <w:pPr>
        <w:pStyle w:val="Heading3"/>
      </w:pPr>
      <w:r>
        <w:t>Backend Code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Statements</w:t>
            </w:r>
          </w:p>
        </w:tc>
        <w:tc>
          <w:tcPr>
            <w:tcW w:type="dxa" w:w="2160"/>
          </w:tcPr>
          <w:p>
            <w:r>
              <w:t>Missed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</w:tr>
      <w:tr>
        <w:tc>
          <w:tcPr>
            <w:tcW w:type="dxa" w:w="2160"/>
          </w:tcPr>
          <w:p>
            <w:r>
              <w:t>backend\app\api\deps.py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backend\app\api\endpoints\auth.py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backend\app\api\endpoints\vehicles.py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backend\app\core\config.py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backend\app\core\security.py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backend\app\db\database.py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64%</w:t>
            </w:r>
          </w:p>
        </w:tc>
      </w:tr>
      <w:tr>
        <w:tc>
          <w:tcPr>
            <w:tcW w:type="dxa" w:w="2160"/>
          </w:tcPr>
          <w:p>
            <w:r>
              <w:t>backend\app\main.py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backend\app\models\user.py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backend\app\models\vehicle.py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backend\app\schemas\token.py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backend\app\schemas\user.py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backend\app\schemas\vehicle.py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</w:tbl>
    <w:p>
      <w:r>
        <w:t>Final Backend Result: 18 passed, 1 warning in 10.75s</w:t>
      </w:r>
    </w:p>
    <w:p>
      <w:r>
        <w:br w:type="page"/>
      </w:r>
    </w:p>
    <w:p>
      <w:pPr>
        <w:pStyle w:val="Heading2"/>
      </w:pPr>
      <w:r>
        <w:t>Part II - Frontend Test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frontend@0.0.0</w:t>
            </w:r>
          </w:p>
        </w:tc>
      </w:tr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vitest run</w:t>
            </w:r>
          </w:p>
        </w:tc>
      </w:tr>
      <w:tr>
        <w:tc>
          <w:tcPr>
            <w:tcW w:type="dxa" w:w="4320"/>
          </w:tcPr>
          <w:p>
            <w:r>
              <w:t>Test Runner</w:t>
            </w:r>
          </w:p>
        </w:tc>
        <w:tc>
          <w:tcPr>
            <w:tcW w:type="dxa" w:w="4320"/>
          </w:tcPr>
          <w:p>
            <w:r>
              <w:t>Vitest v4.1.10</w:t>
            </w:r>
          </w:p>
        </w:tc>
      </w:tr>
      <w:tr>
        <w:tc>
          <w:tcPr>
            <w:tcW w:type="dxa" w:w="4320"/>
          </w:tcPr>
          <w:p>
            <w:r>
              <w:t>Working Directory</w:t>
            </w:r>
          </w:p>
        </w:tc>
        <w:tc>
          <w:tcPr>
            <w:tcW w:type="dxa" w:w="4320"/>
          </w:tcPr>
          <w:p>
            <w:r>
              <w:t>D:/CODINGBRO/car_dealing/frontend</w:t>
            </w:r>
          </w:p>
        </w:tc>
      </w:tr>
    </w:tbl>
    <w:p>
      <w:pPr>
        <w:pStyle w:val="Heading3"/>
      </w:pPr>
      <w:r>
        <w:t>Frontend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File</w:t>
            </w:r>
          </w:p>
        </w:tc>
        <w:tc>
          <w:tcPr>
            <w:tcW w:type="dxa" w:w="2160"/>
          </w:tcPr>
          <w:p>
            <w:r>
              <w:t>Tests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Execution Time</w:t>
            </w:r>
          </w:p>
        </w:tc>
      </w:tr>
      <w:tr>
        <w:tc>
          <w:tcPr>
            <w:tcW w:type="dxa" w:w="2160"/>
          </w:tcPr>
          <w:p>
            <w:r>
              <w:t>src/test/App.test.jsx</w:t>
            </w:r>
          </w:p>
        </w:tc>
        <w:tc>
          <w:tcPr>
            <w:tcW w:type="dxa" w:w="2160"/>
          </w:tcPr>
          <w:p>
            <w:r>
              <w:t>4 tests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185 ms</w:t>
            </w:r>
          </w:p>
        </w:tc>
      </w:tr>
    </w:tbl>
    <w:p>
      <w:pPr>
        <w:pStyle w:val="Heading3"/>
      </w:pPr>
      <w:r>
        <w:t>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Files</w:t>
            </w:r>
          </w:p>
        </w:tc>
        <w:tc>
          <w:tcPr>
            <w:tcW w:type="dxa" w:w="4320"/>
          </w:tcPr>
          <w:p>
            <w:r>
              <w:t>1 passed (1)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4 passed (4)</w:t>
            </w:r>
          </w:p>
        </w:tc>
      </w:tr>
      <w:tr>
        <w:tc>
          <w:tcPr>
            <w:tcW w:type="dxa" w:w="4320"/>
          </w:tcPr>
          <w:p>
            <w:r>
              <w:t>Start Time</w:t>
            </w:r>
          </w:p>
        </w:tc>
        <w:tc>
          <w:tcPr>
            <w:tcW w:type="dxa" w:w="4320"/>
          </w:tcPr>
          <w:p>
            <w:r>
              <w:t>03:56:28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2.47 s</w:t>
            </w:r>
          </w:p>
        </w:tc>
      </w:tr>
      <w:tr>
        <w:tc>
          <w:tcPr>
            <w:tcW w:type="dxa" w:w="4320"/>
          </w:tcPr>
          <w:p>
            <w:r>
              <w:t>Transform</w:t>
            </w:r>
          </w:p>
        </w:tc>
        <w:tc>
          <w:tcPr>
            <w:tcW w:type="dxa" w:w="4320"/>
          </w:tcPr>
          <w:p>
            <w:r>
              <w:t>99 ms</w:t>
            </w:r>
          </w:p>
        </w:tc>
      </w:tr>
      <w:tr>
        <w:tc>
          <w:tcPr>
            <w:tcW w:type="dxa" w:w="4320"/>
          </w:tcPr>
          <w:p>
            <w:r>
              <w:t>Setup</w:t>
            </w:r>
          </w:p>
        </w:tc>
        <w:tc>
          <w:tcPr>
            <w:tcW w:type="dxa" w:w="4320"/>
          </w:tcPr>
          <w:p>
            <w:r>
              <w:t>256 ms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270 ms</w:t>
            </w:r>
          </w:p>
        </w:tc>
      </w:tr>
      <w:tr>
        <w:tc>
          <w:tcPr>
            <w:tcW w:type="dxa" w:w="4320"/>
          </w:tcPr>
          <w:p>
            <w:r>
              <w:t>Tests Execution</w:t>
            </w:r>
          </w:p>
        </w:tc>
        <w:tc>
          <w:tcPr>
            <w:tcW w:type="dxa" w:w="4320"/>
          </w:tcPr>
          <w:p>
            <w:r>
              <w:t>185 ms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1.53 s</w:t>
            </w:r>
          </w:p>
        </w:tc>
      </w:tr>
    </w:tbl>
    <w:p>
      <w:r>
        <w:t>Final Frontend Result: 1 test file passed, containing 4 successful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